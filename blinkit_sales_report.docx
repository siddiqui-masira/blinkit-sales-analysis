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730E" w14:textId="77777777" w:rsidR="00EC2C1A" w:rsidRDefault="00767B03">
      <w:pPr>
        <w:pStyle w:val="Title"/>
      </w:pPr>
      <w:r>
        <w:t>Blinkit Sales Analysis Report</w:t>
      </w:r>
    </w:p>
    <w:p w14:paraId="5B7EA5C5" w14:textId="77777777" w:rsidR="00EC2C1A" w:rsidRDefault="00767B03">
      <w:pPr>
        <w:pStyle w:val="Heading1"/>
      </w:pPr>
      <w:r>
        <w:t>1. Introduction</w:t>
      </w:r>
    </w:p>
    <w:p w14:paraId="24AA4D8F" w14:textId="77777777" w:rsidR="00EC2C1A" w:rsidRDefault="00767B03">
      <w:r>
        <w:t>This project analyzes Blinkit sales data using SQL to extract meaningful insights such as total sales, customer behavior, and outlet performance.</w:t>
      </w:r>
    </w:p>
    <w:p w14:paraId="346E3C5E" w14:textId="77777777" w:rsidR="00EC2C1A" w:rsidRDefault="00767B03">
      <w:pPr>
        <w:pStyle w:val="Heading1"/>
      </w:pPr>
      <w:r>
        <w:t>2. Objective</w:t>
      </w:r>
    </w:p>
    <w:p w14:paraId="040EBEB0" w14:textId="77777777" w:rsidR="00EC2C1A" w:rsidRDefault="00767B03">
      <w:r>
        <w:t>- Analyze sales performance</w:t>
      </w:r>
      <w:r>
        <w:br/>
        <w:t>- Compare outlet types</w:t>
      </w:r>
      <w:r>
        <w:br/>
        <w:t>- Understand customer preferences</w:t>
      </w:r>
      <w:r>
        <w:br/>
        <w:t>- Generate business insights</w:t>
      </w:r>
    </w:p>
    <w:p w14:paraId="44B625ED" w14:textId="77777777" w:rsidR="00EC2C1A" w:rsidRDefault="00767B03">
      <w:pPr>
        <w:pStyle w:val="Heading1"/>
      </w:pPr>
      <w:r>
        <w:t>3. Dataset Description</w:t>
      </w:r>
    </w:p>
    <w:p w14:paraId="1AD9D396" w14:textId="77777777" w:rsidR="00EC2C1A" w:rsidRDefault="00767B03">
      <w:r>
        <w:t>The dataset includes item details, outlet details, sales, and ratings.</w:t>
      </w:r>
    </w:p>
    <w:p w14:paraId="2A4D5B94" w14:textId="73E111C8" w:rsidR="00323D89" w:rsidRPr="00611FF7" w:rsidRDefault="00323D89" w:rsidP="00323D89">
      <w:pPr>
        <w:pStyle w:val="Heading1"/>
      </w:pPr>
      <w:r>
        <w:t>4</w:t>
      </w:r>
      <w:r w:rsidRPr="00611FF7">
        <w:t>. DATABASE &amp; TABLE SETUP</w:t>
      </w:r>
    </w:p>
    <w:p w14:paraId="51E0709F" w14:textId="2AC2E482" w:rsidR="00323D89" w:rsidRDefault="00D3760E">
      <w:r w:rsidRPr="00D3760E">
        <w:t xml:space="preserve">We start by creating the database and a table to hold all customer data. Each row = 1 customer. </w:t>
      </w:r>
    </w:p>
    <w:p w14:paraId="48DFBBD6" w14:textId="77777777" w:rsidR="00D57E21" w:rsidRDefault="003F4797" w:rsidP="00D57E21">
      <w:r w:rsidRPr="003F4797">
        <w:drawing>
          <wp:inline distT="0" distB="0" distL="0" distR="0" wp14:anchorId="2A11FFCB" wp14:editId="7EC188F2">
            <wp:extent cx="4541520" cy="3394710"/>
            <wp:effectExtent l="0" t="0" r="0" b="0"/>
            <wp:docPr id="112981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17876" name="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101" cy="3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D6D8" w14:textId="6469C60D" w:rsidR="00EC2C1A" w:rsidRDefault="002F2BFE" w:rsidP="00D57E21">
      <w:pPr>
        <w:pStyle w:val="Heading1"/>
      </w:pPr>
      <w:r>
        <w:t>5</w:t>
      </w:r>
      <w:r w:rsidR="00767B03">
        <w:t>. Data Cleaning</w:t>
      </w:r>
    </w:p>
    <w:p w14:paraId="02BCDC89" w14:textId="77777777" w:rsidR="00EC2C1A" w:rsidRDefault="00767B03">
      <w:r>
        <w:t>Standardized inconsistent values such as 'LF' and 'low fat' to 'Low Fat', and 'reg' to 'Regular'.</w:t>
      </w:r>
    </w:p>
    <w:p w14:paraId="035EAE2F" w14:textId="4D2FA46F" w:rsidR="00E337AF" w:rsidRDefault="00D57E21">
      <w:r w:rsidRPr="000B77B0">
        <w:lastRenderedPageBreak/>
        <w:drawing>
          <wp:inline distT="0" distB="0" distL="0" distR="0" wp14:anchorId="37C4084C" wp14:editId="6CC1D88F">
            <wp:extent cx="4997982" cy="2883535"/>
            <wp:effectExtent l="0" t="0" r="0" b="0"/>
            <wp:docPr id="16901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67788" name=""/>
                    <pic:cNvPicPr/>
                  </pic:nvPicPr>
                  <pic:blipFill>
                    <a:blip r:embed="rId7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620" cy="28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32DC" w14:textId="3C33E7E2" w:rsidR="00EC2C1A" w:rsidRDefault="002F2BFE">
      <w:pPr>
        <w:pStyle w:val="Heading1"/>
      </w:pPr>
      <w:r>
        <w:t>6</w:t>
      </w:r>
      <w:r w:rsidR="00767B03">
        <w:t>. KPIs</w:t>
      </w:r>
    </w:p>
    <w:p w14:paraId="56C73FD4" w14:textId="77777777" w:rsidR="00DD4F17" w:rsidRDefault="00C6711B" w:rsidP="0027114B">
      <w:r>
        <w:rPr>
          <w:noProof/>
        </w:rPr>
        <w:drawing>
          <wp:inline distT="0" distB="0" distL="0" distR="0" wp14:anchorId="7842F7FB" wp14:editId="54CBA8FF">
            <wp:extent cx="5439534" cy="1733792"/>
            <wp:effectExtent l="0" t="0" r="8890" b="0"/>
            <wp:docPr id="101489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8711" name="Picture 1014898711"/>
                    <pic:cNvPicPr/>
                  </pic:nvPicPr>
                  <pic:blipFill>
                    <a:blip r:embed="rId8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049" w14:textId="77777777" w:rsidR="00DD4F17" w:rsidRDefault="00C6711B" w:rsidP="0027114B">
      <w:r>
        <w:rPr>
          <w:noProof/>
        </w:rPr>
        <w:drawing>
          <wp:inline distT="0" distB="0" distL="0" distR="0" wp14:anchorId="4952135A" wp14:editId="4CEDAB26">
            <wp:extent cx="5306165" cy="1590897"/>
            <wp:effectExtent l="0" t="0" r="8890" b="9525"/>
            <wp:docPr id="1005779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79212" name="Picture 1005779212"/>
                    <pic:cNvPicPr/>
                  </pic:nvPicPr>
                  <pic:blipFill>
                    <a:blip r:embed="rId9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3EF5" w14:textId="77777777" w:rsidR="00DD4F17" w:rsidRDefault="00C6711B" w:rsidP="0027114B">
      <w:r>
        <w:rPr>
          <w:noProof/>
        </w:rPr>
        <w:drawing>
          <wp:inline distT="0" distB="0" distL="0" distR="0" wp14:anchorId="2A4FF6CA" wp14:editId="578964D2">
            <wp:extent cx="4734586" cy="1581371"/>
            <wp:effectExtent l="0" t="0" r="0" b="0"/>
            <wp:docPr id="1916992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92720" name="Picture 1916992720"/>
                    <pic:cNvPicPr/>
                  </pic:nvPicPr>
                  <pic:blipFill>
                    <a:blip r:embed="rId10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D273" w14:textId="17965BD2" w:rsidR="0027114B" w:rsidRDefault="00C6711B" w:rsidP="0027114B">
      <w:r>
        <w:rPr>
          <w:noProof/>
        </w:rPr>
        <w:drawing>
          <wp:inline distT="0" distB="0" distL="0" distR="0" wp14:anchorId="69D2D449" wp14:editId="1B9C5584">
            <wp:extent cx="5268060" cy="1543265"/>
            <wp:effectExtent l="0" t="0" r="8890" b="0"/>
            <wp:docPr id="237894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94413" name="Picture 237894413"/>
                    <pic:cNvPicPr/>
                  </pic:nvPicPr>
                  <pic:blipFill>
                    <a:blip r:embed="rId11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933F" w14:textId="0801AD59" w:rsidR="0027114B" w:rsidRDefault="0027114B" w:rsidP="0027114B"/>
    <w:p w14:paraId="4CDD1465" w14:textId="1E3C3D20" w:rsidR="00EC2C1A" w:rsidRDefault="006125AA">
      <w:pPr>
        <w:pStyle w:val="Heading1"/>
      </w:pPr>
      <w:r>
        <w:lastRenderedPageBreak/>
        <w:t>7</w:t>
      </w:r>
      <w:r w:rsidR="00767B03">
        <w:t xml:space="preserve">. </w:t>
      </w:r>
      <w:r w:rsidR="002F2BFE">
        <w:t>SQL Analysis</w:t>
      </w:r>
    </w:p>
    <w:p w14:paraId="57FD627A" w14:textId="77777777" w:rsidR="00DD4F17" w:rsidRDefault="002C1C80" w:rsidP="00C6711B">
      <w:r>
        <w:rPr>
          <w:noProof/>
        </w:rPr>
        <w:drawing>
          <wp:inline distT="0" distB="0" distL="0" distR="0" wp14:anchorId="0735FA02" wp14:editId="4CD960E1">
            <wp:extent cx="5486400" cy="1493520"/>
            <wp:effectExtent l="0" t="0" r="0" b="0"/>
            <wp:docPr id="832110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10732" name="Picture 832110732"/>
                    <pic:cNvPicPr/>
                  </pic:nvPicPr>
                  <pic:blipFill>
                    <a:blip r:embed="rId12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CA5B" w14:textId="77777777" w:rsidR="00DD4F17" w:rsidRDefault="002C1C80" w:rsidP="00C6711B">
      <w:r>
        <w:rPr>
          <w:noProof/>
        </w:rPr>
        <w:drawing>
          <wp:inline distT="0" distB="0" distL="0" distR="0" wp14:anchorId="1AA77E05" wp14:editId="22A3BC10">
            <wp:extent cx="5486400" cy="1607820"/>
            <wp:effectExtent l="0" t="0" r="0" b="0"/>
            <wp:docPr id="1789627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27773" name="Picture 1789627773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7628" w14:textId="77777777" w:rsidR="00DD4F17" w:rsidRDefault="002C1C80" w:rsidP="00C6711B">
      <w:r>
        <w:rPr>
          <w:noProof/>
        </w:rPr>
        <w:drawing>
          <wp:inline distT="0" distB="0" distL="0" distR="0" wp14:anchorId="720E5647" wp14:editId="6148D72F">
            <wp:extent cx="5486400" cy="3101340"/>
            <wp:effectExtent l="0" t="0" r="0" b="3810"/>
            <wp:docPr id="9395614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61441" name="Picture 939561441"/>
                    <pic:cNvPicPr/>
                  </pic:nvPicPr>
                  <pic:blipFill>
                    <a:blip r:embed="rId14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213D" w14:textId="77777777" w:rsidR="00DD4F17" w:rsidRDefault="002C1C80" w:rsidP="00C6711B">
      <w:r>
        <w:rPr>
          <w:noProof/>
        </w:rPr>
        <w:drawing>
          <wp:inline distT="0" distB="0" distL="0" distR="0" wp14:anchorId="0A24647D" wp14:editId="7D55B32B">
            <wp:extent cx="5486400" cy="1706880"/>
            <wp:effectExtent l="0" t="0" r="0" b="7620"/>
            <wp:docPr id="2021290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0224" name="Picture 2021290224"/>
                    <pic:cNvPicPr/>
                  </pic:nvPicPr>
                  <pic:blipFill>
                    <a:blip r:embed="rId15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A35C" w14:textId="77777777" w:rsidR="00DD4F17" w:rsidRDefault="002C1C80" w:rsidP="00C6711B">
      <w:r>
        <w:rPr>
          <w:noProof/>
        </w:rPr>
        <w:drawing>
          <wp:inline distT="0" distB="0" distL="0" distR="0" wp14:anchorId="5A2E2CBB" wp14:editId="28778A69">
            <wp:extent cx="5486400" cy="1600200"/>
            <wp:effectExtent l="0" t="0" r="0" b="0"/>
            <wp:docPr id="5520363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6343" name="Picture 552036343"/>
                    <pic:cNvPicPr/>
                  </pic:nvPicPr>
                  <pic:blipFill>
                    <a:blip r:embed="rId16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BA07" w14:textId="0D05ACE6" w:rsidR="00C6711B" w:rsidRPr="00C6711B" w:rsidRDefault="002C1C80" w:rsidP="00C6711B">
      <w:r>
        <w:rPr>
          <w:noProof/>
        </w:rPr>
        <w:lastRenderedPageBreak/>
        <w:drawing>
          <wp:inline distT="0" distB="0" distL="0" distR="0" wp14:anchorId="7C87436C" wp14:editId="5965D674">
            <wp:extent cx="5486400" cy="1564005"/>
            <wp:effectExtent l="0" t="0" r="0" b="0"/>
            <wp:docPr id="818899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99083" name="Picture 818899083"/>
                    <pic:cNvPicPr/>
                  </pic:nvPicPr>
                  <pic:blipFill>
                    <a:blip r:embed="rId17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738E" w14:textId="07653217" w:rsidR="00F866EE" w:rsidRPr="00F866EE" w:rsidRDefault="00DD4F17" w:rsidP="00F866EE">
      <w:r w:rsidRPr="00DD4F17">
        <w:drawing>
          <wp:inline distT="0" distB="0" distL="0" distR="0" wp14:anchorId="503F493D" wp14:editId="3875D5EA">
            <wp:extent cx="5486400" cy="2519045"/>
            <wp:effectExtent l="0" t="0" r="0" b="0"/>
            <wp:docPr id="161716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0835" name=""/>
                    <pic:cNvPicPr/>
                  </pic:nvPicPr>
                  <pic:blipFill>
                    <a:blip r:embed="rId18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14C3" w14:textId="0CE77109" w:rsidR="00EC2C1A" w:rsidRDefault="00F866EE">
      <w:pPr>
        <w:pStyle w:val="Heading1"/>
      </w:pPr>
      <w:r>
        <w:t>8</w:t>
      </w:r>
      <w:r w:rsidR="00767B03">
        <w:t>. Conclusion</w:t>
      </w:r>
    </w:p>
    <w:p w14:paraId="74143F13" w14:textId="77777777" w:rsidR="00EC2C1A" w:rsidRDefault="00767B03">
      <w:r>
        <w:t>Tier 3 and medium outlets perform best. Low Fat products are in demand.</w:t>
      </w:r>
    </w:p>
    <w:p w14:paraId="08D10D00" w14:textId="77777777" w:rsidR="00EC2C1A" w:rsidRDefault="00767B03">
      <w:pPr>
        <w:pStyle w:val="Heading1"/>
      </w:pPr>
      <w:r>
        <w:t>9. Tools Used</w:t>
      </w:r>
    </w:p>
    <w:p w14:paraId="56EC7D69" w14:textId="22A16FA1" w:rsidR="00EC2C1A" w:rsidRDefault="00767B03">
      <w:r>
        <w:t>MySQL</w:t>
      </w:r>
    </w:p>
    <w:p w14:paraId="4993F8C4" w14:textId="77777777" w:rsidR="00EC2C1A" w:rsidRDefault="00767B03">
      <w:pPr>
        <w:pStyle w:val="Heading1"/>
      </w:pPr>
      <w:r>
        <w:t>10. Project Outcome</w:t>
      </w:r>
    </w:p>
    <w:p w14:paraId="4CBB45F4" w14:textId="77777777" w:rsidR="00EC2C1A" w:rsidRDefault="00767B03">
      <w:r>
        <w:t>Demonstrates SQL skills including data cleaning, aggregation, and insight generation.</w:t>
      </w:r>
    </w:p>
    <w:sectPr w:rsidR="00EC2C1A" w:rsidSect="003F4797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700432">
    <w:abstractNumId w:val="8"/>
  </w:num>
  <w:num w:numId="2" w16cid:durableId="1444499245">
    <w:abstractNumId w:val="6"/>
  </w:num>
  <w:num w:numId="3" w16cid:durableId="239028653">
    <w:abstractNumId w:val="5"/>
  </w:num>
  <w:num w:numId="4" w16cid:durableId="1888566175">
    <w:abstractNumId w:val="4"/>
  </w:num>
  <w:num w:numId="5" w16cid:durableId="578101355">
    <w:abstractNumId w:val="7"/>
  </w:num>
  <w:num w:numId="6" w16cid:durableId="302783105">
    <w:abstractNumId w:val="3"/>
  </w:num>
  <w:num w:numId="7" w16cid:durableId="1116295566">
    <w:abstractNumId w:val="2"/>
  </w:num>
  <w:num w:numId="8" w16cid:durableId="283387652">
    <w:abstractNumId w:val="1"/>
  </w:num>
  <w:num w:numId="9" w16cid:durableId="200220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7B0"/>
    <w:rsid w:val="0014245A"/>
    <w:rsid w:val="0015074B"/>
    <w:rsid w:val="0027114B"/>
    <w:rsid w:val="0029639D"/>
    <w:rsid w:val="002C1C80"/>
    <w:rsid w:val="002F2BFE"/>
    <w:rsid w:val="00323D89"/>
    <w:rsid w:val="00326F90"/>
    <w:rsid w:val="003F4797"/>
    <w:rsid w:val="0050642A"/>
    <w:rsid w:val="00581A04"/>
    <w:rsid w:val="006125AA"/>
    <w:rsid w:val="00767B03"/>
    <w:rsid w:val="008721A9"/>
    <w:rsid w:val="00AA1D8D"/>
    <w:rsid w:val="00AE42E3"/>
    <w:rsid w:val="00B47730"/>
    <w:rsid w:val="00C6711B"/>
    <w:rsid w:val="00CB0664"/>
    <w:rsid w:val="00D3760E"/>
    <w:rsid w:val="00D55DC6"/>
    <w:rsid w:val="00D57E21"/>
    <w:rsid w:val="00DD4F17"/>
    <w:rsid w:val="00E337AF"/>
    <w:rsid w:val="00E4530D"/>
    <w:rsid w:val="00EC2C1A"/>
    <w:rsid w:val="00F866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B787BF8-6306-4AA5-957F-FE6C6899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135</Words>
  <Characters>779</Characters>
  <Application>Microsoft Office Word</Application>
  <DocSecurity>0</DocSecurity>
  <Lines>33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Masira Siddiqui</cp:lastModifiedBy>
  <cp:revision>19</cp:revision>
  <dcterms:created xsi:type="dcterms:W3CDTF">2013-12-23T23:15:00Z</dcterms:created>
  <dcterms:modified xsi:type="dcterms:W3CDTF">2026-05-03T15:41:00Z</dcterms:modified>
  <cp:category/>
</cp:coreProperties>
</file>